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Offline Chatbot Using Ollama and Streamlit</w:t>
      </w:r>
    </w:p>
    <w:p/>
    <w:p>
      <w:r>
        <w:t>In this file you got to know about things like:</w:t>
      </w:r>
    </w:p>
    <w:p>
      <w:r>
        <w:t>• What is Ollama?</w:t>
      </w:r>
    </w:p>
    <w:p>
      <w:r>
        <w:t>• What is meant by offline chatbot?</w:t>
      </w:r>
    </w:p>
    <w:p>
      <w:r>
        <w:t>• How the chatbot works even when you are in offline mode?</w:t>
      </w:r>
    </w:p>
    <w:p/>
    <w:p>
      <w:r>
        <w:t>1) What is Ollama?</w:t>
      </w:r>
    </w:p>
    <w:p/>
    <w:p>
      <w:r>
        <w:t>Ollama is a local Large Language Model (LLM) runtime tool that allows users to run AI models directly on their own computer without depending on the internet after installation.</w:t>
      </w:r>
    </w:p>
    <w:p/>
    <w:p>
      <w:r>
        <w:t>Ollama helps in downloading, managing, and running popular LLMs such as LLaMA, Mistral, Gemma, and CodeLLaMA using simple commands. It provides both a command-line interface (CLI) and a local REST API, making it easy for developers to integrate AI models into their applications.</w:t>
      </w:r>
    </w:p>
    <w:p/>
    <w:p>
      <w:r>
        <w:t>The main purpose of Ollama is to make local AI development simple, fast, and private. Since the models run on the user’s machine, data is not sent to external servers, ensuring better privacy and offline access.</w:t>
      </w:r>
    </w:p>
    <w:p/>
    <w:p>
      <w:r>
        <w:t>Key Features of Ollama:</w:t>
      </w:r>
    </w:p>
    <w:p>
      <w:r>
        <w:t>• Runs LLMs locally on CPU or GPU</w:t>
      </w:r>
    </w:p>
    <w:p>
      <w:r>
        <w:t>• Works offline after model download</w:t>
      </w:r>
    </w:p>
    <w:p>
      <w:r>
        <w:t>• Provides a local API for integration</w:t>
      </w:r>
    </w:p>
    <w:p>
      <w:r>
        <w:t>• Ensures data privacy</w:t>
      </w:r>
    </w:p>
    <w:p>
      <w:r>
        <w:t>• Free and open-source</w:t>
      </w:r>
    </w:p>
    <w:p/>
    <w:p>
      <w:r>
        <w:t>2) What is meant by an Offline Chatbot?</w:t>
      </w:r>
    </w:p>
    <w:p/>
    <w:p>
      <w:r>
        <w:t>An offline chatbot is a chatbot that can operate without an active internet connection. Unlike online chatbots, offline chatbots run entirely on the user’s local system.</w:t>
      </w:r>
    </w:p>
    <w:p/>
    <w:p>
      <w:r>
        <w:t>These chatbots use locally stored AI models and logic to understand user input and generate responses. Once installed and configured, they do not require internet access.</w:t>
      </w:r>
    </w:p>
    <w:p/>
    <w:p>
      <w:r>
        <w:t>Offline chatbots are useful in:</w:t>
      </w:r>
    </w:p>
    <w:p>
      <w:r>
        <w:t>• Areas with limited or no internet connectivity</w:t>
      </w:r>
    </w:p>
    <w:p>
      <w:r>
        <w:t>• Privacy-sensitive applications</w:t>
      </w:r>
    </w:p>
    <w:p>
      <w:r>
        <w:t>• Educational and internal organizational systems</w:t>
      </w:r>
    </w:p>
    <w:p/>
    <w:p>
      <w:r>
        <w:t>3) How does the chatbot work even when you are in offline mode?</w:t>
      </w:r>
    </w:p>
    <w:p/>
    <w:p>
      <w:r>
        <w:t>A chatbot works offline because all required components are stored locally:</w:t>
      </w:r>
    </w:p>
    <w:p>
      <w:r>
        <w:t>• The LLM model is downloaded and stored on the local machine</w:t>
      </w:r>
    </w:p>
    <w:p>
      <w:r>
        <w:t>• User input is sent to the local Ollama runtime</w:t>
      </w:r>
    </w:p>
    <w:p>
      <w:r>
        <w:t>• The model processes input using pre-trained knowledge</w:t>
      </w:r>
    </w:p>
    <w:p>
      <w:r>
        <w:t>• Response is generated instantly</w:t>
      </w:r>
    </w:p>
    <w:p>
      <w:r>
        <w:t>• No cloud or internet dependency</w:t>
      </w:r>
    </w:p>
    <w:p/>
    <w:p>
      <w:r>
        <w:t>Steps to Create Your Own Chatbot Using Streamlit and Ollama</w:t>
      </w:r>
    </w:p>
    <w:p/>
    <w:p>
      <w:r>
        <w:t>Step 1: Install Required Software</w:t>
      </w:r>
    </w:p>
    <w:p>
      <w:r>
        <w:t>• Install Python (3.9 or above)</w:t>
      </w:r>
    </w:p>
    <w:p>
      <w:r>
        <w:t>• Install Ollama</w:t>
      </w:r>
    </w:p>
    <w:p/>
    <w:p>
      <w:r>
        <w:t>Step 2: Install Required Python Libraries</w:t>
      </w:r>
    </w:p>
    <w:p>
      <w:r>
        <w:t>pip install streamlit requests</w:t>
      </w:r>
    </w:p>
    <w:p/>
    <w:p>
      <w:r>
        <w:t>Step 3: Download an LLM Model</w:t>
      </w:r>
    </w:p>
    <w:p>
      <w:r>
        <w:t>ollama pull phi3</w:t>
      </w:r>
    </w:p>
    <w:p/>
    <w:p>
      <w:r>
        <w:t>Step 4: Start Ollama Server</w:t>
      </w:r>
    </w:p>
    <w:p>
      <w:r>
        <w:t>http://localhost:11434</w:t>
      </w:r>
    </w:p>
    <w:p/>
    <w:p>
      <w:r>
        <w:t>Step 5: Create Project Files</w:t>
      </w:r>
    </w:p>
    <w:p>
      <w:r>
        <w:t>offline_chatbot/</w:t>
      </w:r>
    </w:p>
    <w:p>
      <w:r>
        <w:t>│</w:t>
      </w:r>
    </w:p>
    <w:p>
      <w:r>
        <w:t>├── app.py</w:t>
      </w:r>
    </w:p>
    <w:p/>
    <w:p>
      <w:r>
        <w:t>Step 6: Understand the Working Flow</w:t>
      </w:r>
    </w:p>
    <w:p>
      <w:r>
        <w:t>• User sends message</w:t>
      </w:r>
    </w:p>
    <w:p>
      <w:r>
        <w:t>• Message stored in session state</w:t>
      </w:r>
    </w:p>
    <w:p>
      <w:r>
        <w:t>• Sent to Ollama API</w:t>
      </w:r>
    </w:p>
    <w:p>
      <w:r>
        <w:t>• Model generates response</w:t>
      </w:r>
    </w:p>
    <w:p>
      <w:r>
        <w:t>• Displayed in UI</w:t>
      </w:r>
    </w:p>
    <w:p/>
    <w:p>
      <w:r>
        <w:t>Step 7: Run the Streamlit Application</w:t>
      </w:r>
    </w:p>
    <w:p>
      <w:r>
        <w:t>streamlit run app.py</w:t>
      </w:r>
    </w:p>
    <w:p/>
    <w:p>
      <w:r>
        <w:t>Step 8: Chat with the Offline Chatbot</w:t>
      </w:r>
    </w:p>
    <w:p/>
    <w:p>
      <w:r>
        <w:t>Step 9: Verify Offline Functionality</w:t>
      </w:r>
    </w:p>
    <w:p>
      <w:r>
        <w:t>• Turn off internet</w:t>
      </w:r>
    </w:p>
    <w:p>
      <w:r>
        <w:t>• Restart app</w:t>
      </w:r>
    </w:p>
    <w:p>
      <w:r>
        <w:t>• Chatbot still works</w:t>
      </w:r>
    </w:p>
    <w:p/>
    <w:p>
      <w:r>
        <w:t>Step 10: Customization (Optional)</w:t>
      </w:r>
    </w:p>
    <w:p>
      <w:r>
        <w:t>• Change model</w:t>
      </w:r>
    </w:p>
    <w:p>
      <w:r>
        <w:t>• Improve UI</w:t>
      </w:r>
    </w:p>
    <w:p>
      <w:r>
        <w:t>• Add history</w:t>
      </w:r>
    </w:p>
    <w:p>
      <w:r>
        <w:t>• Add system prompts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